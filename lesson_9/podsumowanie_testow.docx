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F83F" w14:textId="77777777" w:rsidR="001E2366" w:rsidRPr="00985F11" w:rsidRDefault="00000000">
      <w:pPr>
        <w:pStyle w:val="Heading1"/>
        <w:rPr>
          <w:lang w:val="pl-PL"/>
        </w:rPr>
      </w:pPr>
      <w:r w:rsidRPr="00985F11">
        <w:rPr>
          <w:lang w:val="pl-PL"/>
        </w:rPr>
        <w:t>Podsumowanie testów programu – Mini-projekt: Lista zadań</w:t>
      </w: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1728"/>
        <w:gridCol w:w="1080"/>
        <w:gridCol w:w="3870"/>
        <w:gridCol w:w="1044"/>
        <w:gridCol w:w="6156"/>
      </w:tblGrid>
      <w:tr w:rsidR="00985F11" w14:paraId="7F310170" w14:textId="77777777" w:rsidTr="00985F11">
        <w:tc>
          <w:tcPr>
            <w:tcW w:w="1728" w:type="dxa"/>
          </w:tcPr>
          <w:p w14:paraId="42716B58" w14:textId="77777777" w:rsidR="001E2366" w:rsidRDefault="00000000">
            <w:proofErr w:type="spellStart"/>
            <w:r>
              <w:t>Kategoria</w:t>
            </w:r>
            <w:proofErr w:type="spellEnd"/>
          </w:p>
        </w:tc>
        <w:tc>
          <w:tcPr>
            <w:tcW w:w="1080" w:type="dxa"/>
          </w:tcPr>
          <w:p w14:paraId="142FDC5F" w14:textId="77777777" w:rsidR="001E2366" w:rsidRDefault="00000000">
            <w:r>
              <w:t>Nr</w:t>
            </w:r>
          </w:p>
        </w:tc>
        <w:tc>
          <w:tcPr>
            <w:tcW w:w="3870" w:type="dxa"/>
          </w:tcPr>
          <w:p w14:paraId="0B25F458" w14:textId="77777777" w:rsidR="001E2366" w:rsidRDefault="00000000">
            <w:r>
              <w:t>Opis testu</w:t>
            </w:r>
          </w:p>
        </w:tc>
        <w:tc>
          <w:tcPr>
            <w:tcW w:w="1044" w:type="dxa"/>
          </w:tcPr>
          <w:p w14:paraId="4A1B808D" w14:textId="77777777" w:rsidR="001E2366" w:rsidRDefault="00000000">
            <w:r>
              <w:t>Status</w:t>
            </w:r>
          </w:p>
        </w:tc>
        <w:tc>
          <w:tcPr>
            <w:tcW w:w="6156" w:type="dxa"/>
          </w:tcPr>
          <w:p w14:paraId="1C1F7DFD" w14:textId="77777777" w:rsidR="001E2366" w:rsidRDefault="00000000">
            <w:r>
              <w:t>Wynik / Komunikat</w:t>
            </w:r>
          </w:p>
        </w:tc>
      </w:tr>
      <w:tr w:rsidR="00985F11" w14:paraId="66E28DB8" w14:textId="77777777" w:rsidTr="00985F11">
        <w:tc>
          <w:tcPr>
            <w:tcW w:w="1728" w:type="dxa"/>
          </w:tcPr>
          <w:p w14:paraId="16111E2D" w14:textId="77777777" w:rsidR="001E2366" w:rsidRDefault="00000000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1080" w:type="dxa"/>
          </w:tcPr>
          <w:p w14:paraId="29BF5AD2" w14:textId="77777777" w:rsidR="001E2366" w:rsidRDefault="00000000">
            <w:r>
              <w:t>1</w:t>
            </w:r>
          </w:p>
        </w:tc>
        <w:tc>
          <w:tcPr>
            <w:tcW w:w="3870" w:type="dxa"/>
          </w:tcPr>
          <w:p w14:paraId="2D0C0627" w14:textId="77777777" w:rsidR="001E2366" w:rsidRDefault="00000000">
            <w:r>
              <w:t>Brak pliku</w:t>
            </w:r>
          </w:p>
        </w:tc>
        <w:tc>
          <w:tcPr>
            <w:tcW w:w="1044" w:type="dxa"/>
          </w:tcPr>
          <w:p w14:paraId="4154D42B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6E5C52D4" w14:textId="77777777" w:rsidR="001E2366" w:rsidRDefault="00000000">
            <w:r>
              <w:t>Plik nie istnieje - błąd: ...</w:t>
            </w:r>
          </w:p>
        </w:tc>
      </w:tr>
      <w:tr w:rsidR="00985F11" w:rsidRPr="00985F11" w14:paraId="7F2FC487" w14:textId="77777777" w:rsidTr="00985F11">
        <w:tc>
          <w:tcPr>
            <w:tcW w:w="1728" w:type="dxa"/>
          </w:tcPr>
          <w:p w14:paraId="1C63ABAE" w14:textId="77777777" w:rsidR="001E2366" w:rsidRDefault="00000000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1080" w:type="dxa"/>
          </w:tcPr>
          <w:p w14:paraId="36BDF1E7" w14:textId="77777777" w:rsidR="001E2366" w:rsidRDefault="00000000">
            <w:r>
              <w:t>2</w:t>
            </w:r>
          </w:p>
        </w:tc>
        <w:tc>
          <w:tcPr>
            <w:tcW w:w="3870" w:type="dxa"/>
          </w:tcPr>
          <w:p w14:paraId="2FF5ED88" w14:textId="77777777" w:rsidR="001E2366" w:rsidRDefault="00000000">
            <w:r>
              <w:t>Niepoprawne rozszerzenie</w:t>
            </w:r>
          </w:p>
        </w:tc>
        <w:tc>
          <w:tcPr>
            <w:tcW w:w="1044" w:type="dxa"/>
          </w:tcPr>
          <w:p w14:paraId="08A6403E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6CFB4916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 xml:space="preserve">Plik nie jest w formacie </w:t>
            </w:r>
            <w:proofErr w:type="spellStart"/>
            <w:r w:rsidRPr="00985F11">
              <w:rPr>
                <w:lang w:val="pl-PL"/>
              </w:rPr>
              <w:t>json</w:t>
            </w:r>
            <w:proofErr w:type="spellEnd"/>
          </w:p>
        </w:tc>
      </w:tr>
      <w:tr w:rsidR="00985F11" w14:paraId="3E5F1365" w14:textId="77777777" w:rsidTr="00985F11">
        <w:tc>
          <w:tcPr>
            <w:tcW w:w="1728" w:type="dxa"/>
          </w:tcPr>
          <w:p w14:paraId="669372B1" w14:textId="77777777" w:rsidR="001E2366" w:rsidRDefault="00000000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1080" w:type="dxa"/>
          </w:tcPr>
          <w:p w14:paraId="41A3CFAF" w14:textId="77777777" w:rsidR="001E2366" w:rsidRDefault="00000000">
            <w:r>
              <w:t>3</w:t>
            </w:r>
          </w:p>
        </w:tc>
        <w:tc>
          <w:tcPr>
            <w:tcW w:w="3870" w:type="dxa"/>
          </w:tcPr>
          <w:p w14:paraId="44634F2E" w14:textId="77777777" w:rsidR="001E2366" w:rsidRDefault="00000000">
            <w:r>
              <w:t>Pusty plik</w:t>
            </w:r>
          </w:p>
        </w:tc>
        <w:tc>
          <w:tcPr>
            <w:tcW w:w="1044" w:type="dxa"/>
          </w:tcPr>
          <w:p w14:paraId="30E1730D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54077D4F" w14:textId="77777777" w:rsidR="001E2366" w:rsidRDefault="00000000">
            <w:r>
              <w:t>Plik jest pusty</w:t>
            </w:r>
          </w:p>
        </w:tc>
      </w:tr>
      <w:tr w:rsidR="00985F11" w:rsidRPr="00985F11" w14:paraId="57E91A0E" w14:textId="77777777" w:rsidTr="00985F11">
        <w:tc>
          <w:tcPr>
            <w:tcW w:w="1728" w:type="dxa"/>
          </w:tcPr>
          <w:p w14:paraId="6077DF68" w14:textId="77777777" w:rsidR="001E2366" w:rsidRDefault="00000000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1080" w:type="dxa"/>
          </w:tcPr>
          <w:p w14:paraId="71C29130" w14:textId="77777777" w:rsidR="001E2366" w:rsidRDefault="00000000">
            <w:r>
              <w:t>9</w:t>
            </w:r>
          </w:p>
        </w:tc>
        <w:tc>
          <w:tcPr>
            <w:tcW w:w="3870" w:type="dxa"/>
          </w:tcPr>
          <w:p w14:paraId="5048DAAB" w14:textId="77777777" w:rsidR="001E2366" w:rsidRDefault="00000000">
            <w:r>
              <w:t>Ponowne otwarcie pliku</w:t>
            </w:r>
          </w:p>
        </w:tc>
        <w:tc>
          <w:tcPr>
            <w:tcW w:w="1044" w:type="dxa"/>
          </w:tcPr>
          <w:p w14:paraId="15F9B21B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27328370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Dane poprawnie wczytane z pliku</w:t>
            </w:r>
          </w:p>
        </w:tc>
      </w:tr>
      <w:tr w:rsidR="00985F11" w:rsidRPr="00985F11" w14:paraId="496F158F" w14:textId="77777777" w:rsidTr="00985F11">
        <w:tc>
          <w:tcPr>
            <w:tcW w:w="1728" w:type="dxa"/>
          </w:tcPr>
          <w:p w14:paraId="24997809" w14:textId="77777777" w:rsidR="001E2366" w:rsidRDefault="00000000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pliku</w:t>
            </w:r>
            <w:proofErr w:type="spellEnd"/>
          </w:p>
        </w:tc>
        <w:tc>
          <w:tcPr>
            <w:tcW w:w="1080" w:type="dxa"/>
          </w:tcPr>
          <w:p w14:paraId="2E9EA8CB" w14:textId="77777777" w:rsidR="001E2366" w:rsidRDefault="00000000">
            <w:r>
              <w:t>10</w:t>
            </w:r>
          </w:p>
        </w:tc>
        <w:tc>
          <w:tcPr>
            <w:tcW w:w="3870" w:type="dxa"/>
          </w:tcPr>
          <w:p w14:paraId="17BE3E14" w14:textId="77777777" w:rsidR="001E2366" w:rsidRDefault="00000000">
            <w:r>
              <w:t>Ponowny zapis</w:t>
            </w:r>
          </w:p>
        </w:tc>
        <w:tc>
          <w:tcPr>
            <w:tcW w:w="1044" w:type="dxa"/>
          </w:tcPr>
          <w:p w14:paraId="78603FEE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1F819648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Dane zapisane i ponownie wczytane</w:t>
            </w:r>
          </w:p>
        </w:tc>
      </w:tr>
      <w:tr w:rsidR="00985F11" w14:paraId="3155D061" w14:textId="77777777" w:rsidTr="00985F11">
        <w:tc>
          <w:tcPr>
            <w:tcW w:w="1728" w:type="dxa"/>
          </w:tcPr>
          <w:p w14:paraId="459ADAC7" w14:textId="77777777" w:rsidR="001E2366" w:rsidRDefault="00000000">
            <w:proofErr w:type="spellStart"/>
            <w:r>
              <w:t>Wyświetlanie</w:t>
            </w:r>
            <w:proofErr w:type="spellEnd"/>
          </w:p>
        </w:tc>
        <w:tc>
          <w:tcPr>
            <w:tcW w:w="1080" w:type="dxa"/>
          </w:tcPr>
          <w:p w14:paraId="60C7D73D" w14:textId="77777777" w:rsidR="001E2366" w:rsidRDefault="00000000">
            <w:r>
              <w:t>4</w:t>
            </w:r>
          </w:p>
        </w:tc>
        <w:tc>
          <w:tcPr>
            <w:tcW w:w="3870" w:type="dxa"/>
          </w:tcPr>
          <w:p w14:paraId="6D991BEB" w14:textId="77777777" w:rsidR="001E2366" w:rsidRDefault="00000000">
            <w:r>
              <w:t>Wyświetlenie pustej listy</w:t>
            </w:r>
          </w:p>
        </w:tc>
        <w:tc>
          <w:tcPr>
            <w:tcW w:w="1044" w:type="dxa"/>
          </w:tcPr>
          <w:p w14:paraId="25D101A1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5E384FAF" w14:textId="77777777" w:rsidR="001E2366" w:rsidRDefault="00000000">
            <w:r>
              <w:t>Brak zadań w liście</w:t>
            </w:r>
          </w:p>
        </w:tc>
      </w:tr>
      <w:tr w:rsidR="00985F11" w14:paraId="2D435D24" w14:textId="77777777" w:rsidTr="00985F11">
        <w:tc>
          <w:tcPr>
            <w:tcW w:w="1728" w:type="dxa"/>
          </w:tcPr>
          <w:p w14:paraId="4427F0FB" w14:textId="77777777" w:rsidR="001E2366" w:rsidRDefault="00000000">
            <w:proofErr w:type="spellStart"/>
            <w:r>
              <w:t>Wyświetlanie</w:t>
            </w:r>
            <w:proofErr w:type="spellEnd"/>
          </w:p>
        </w:tc>
        <w:tc>
          <w:tcPr>
            <w:tcW w:w="1080" w:type="dxa"/>
          </w:tcPr>
          <w:p w14:paraId="4B549B8F" w14:textId="77777777" w:rsidR="001E2366" w:rsidRDefault="00000000">
            <w:r>
              <w:t>5</w:t>
            </w:r>
          </w:p>
        </w:tc>
        <w:tc>
          <w:tcPr>
            <w:tcW w:w="3870" w:type="dxa"/>
          </w:tcPr>
          <w:p w14:paraId="07E096A4" w14:textId="77777777" w:rsidR="001E2366" w:rsidRDefault="00000000">
            <w:r>
              <w:t>Wyświetlenie listy z zadaniami</w:t>
            </w:r>
          </w:p>
        </w:tc>
        <w:tc>
          <w:tcPr>
            <w:tcW w:w="1044" w:type="dxa"/>
          </w:tcPr>
          <w:p w14:paraId="4DFFD550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6AA73FB1" w14:textId="77777777" w:rsidR="001E2366" w:rsidRDefault="00000000">
            <w:r>
              <w:t>Lista zadań wypisana poprawnie</w:t>
            </w:r>
          </w:p>
        </w:tc>
      </w:tr>
      <w:tr w:rsidR="00985F11" w14:paraId="24C64C6F" w14:textId="77777777" w:rsidTr="00985F11">
        <w:tc>
          <w:tcPr>
            <w:tcW w:w="1728" w:type="dxa"/>
          </w:tcPr>
          <w:p w14:paraId="0C5900E1" w14:textId="77777777" w:rsidR="001E2366" w:rsidRDefault="00000000">
            <w:proofErr w:type="spellStart"/>
            <w:r>
              <w:t>Wyświetlanie</w:t>
            </w:r>
            <w:proofErr w:type="spellEnd"/>
          </w:p>
        </w:tc>
        <w:tc>
          <w:tcPr>
            <w:tcW w:w="1080" w:type="dxa"/>
          </w:tcPr>
          <w:p w14:paraId="4D836033" w14:textId="77777777" w:rsidR="001E2366" w:rsidRDefault="00000000">
            <w:r>
              <w:t>8</w:t>
            </w:r>
          </w:p>
        </w:tc>
        <w:tc>
          <w:tcPr>
            <w:tcW w:w="3870" w:type="dxa"/>
          </w:tcPr>
          <w:p w14:paraId="440E61AA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Dodanie zadania i ponowne wyświetlenie</w:t>
            </w:r>
          </w:p>
        </w:tc>
        <w:tc>
          <w:tcPr>
            <w:tcW w:w="1044" w:type="dxa"/>
          </w:tcPr>
          <w:p w14:paraId="76C58820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13043DDF" w14:textId="77777777" w:rsidR="001E2366" w:rsidRDefault="00000000">
            <w:r>
              <w:t>Zadanie dodane, lista zaktualizowana</w:t>
            </w:r>
          </w:p>
        </w:tc>
      </w:tr>
      <w:tr w:rsidR="00985F11" w14:paraId="58901DA5" w14:textId="77777777" w:rsidTr="00985F11">
        <w:tc>
          <w:tcPr>
            <w:tcW w:w="1728" w:type="dxa"/>
          </w:tcPr>
          <w:p w14:paraId="666F0F8B" w14:textId="77777777" w:rsidR="001E2366" w:rsidRDefault="00000000">
            <w:proofErr w:type="spellStart"/>
            <w:r>
              <w:t>Dodawanie</w:t>
            </w:r>
            <w:proofErr w:type="spellEnd"/>
          </w:p>
        </w:tc>
        <w:tc>
          <w:tcPr>
            <w:tcW w:w="1080" w:type="dxa"/>
          </w:tcPr>
          <w:p w14:paraId="4DB443CD" w14:textId="77777777" w:rsidR="001E2366" w:rsidRDefault="00000000">
            <w:r>
              <w:t>6</w:t>
            </w:r>
          </w:p>
        </w:tc>
        <w:tc>
          <w:tcPr>
            <w:tcW w:w="3870" w:type="dxa"/>
          </w:tcPr>
          <w:p w14:paraId="1799F66D" w14:textId="77777777" w:rsidR="001E2366" w:rsidRDefault="00000000">
            <w:r>
              <w:t>Dodanie do pustej listy</w:t>
            </w:r>
          </w:p>
        </w:tc>
        <w:tc>
          <w:tcPr>
            <w:tcW w:w="1044" w:type="dxa"/>
          </w:tcPr>
          <w:p w14:paraId="088F7D1B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03BF2F8E" w14:textId="77777777" w:rsidR="001E2366" w:rsidRDefault="00000000">
            <w:r>
              <w:t>Zadanie dodane jako nr 1</w:t>
            </w:r>
          </w:p>
        </w:tc>
      </w:tr>
      <w:tr w:rsidR="00985F11" w:rsidRPr="00985F11" w14:paraId="6C7D87EF" w14:textId="77777777" w:rsidTr="00985F11">
        <w:tc>
          <w:tcPr>
            <w:tcW w:w="1728" w:type="dxa"/>
          </w:tcPr>
          <w:p w14:paraId="2BCE3296" w14:textId="77777777" w:rsidR="001E2366" w:rsidRDefault="00000000">
            <w:proofErr w:type="spellStart"/>
            <w:r>
              <w:t>Dodawanie</w:t>
            </w:r>
            <w:proofErr w:type="spellEnd"/>
          </w:p>
        </w:tc>
        <w:tc>
          <w:tcPr>
            <w:tcW w:w="1080" w:type="dxa"/>
          </w:tcPr>
          <w:p w14:paraId="207770B2" w14:textId="77777777" w:rsidR="001E2366" w:rsidRDefault="00000000">
            <w:r>
              <w:t>7</w:t>
            </w:r>
          </w:p>
        </w:tc>
        <w:tc>
          <w:tcPr>
            <w:tcW w:w="3870" w:type="dxa"/>
          </w:tcPr>
          <w:p w14:paraId="212B2C17" w14:textId="77777777" w:rsidR="001E2366" w:rsidRDefault="00000000">
            <w:r>
              <w:t>Dodanie do istniejącej listy</w:t>
            </w:r>
          </w:p>
        </w:tc>
        <w:tc>
          <w:tcPr>
            <w:tcW w:w="1044" w:type="dxa"/>
          </w:tcPr>
          <w:p w14:paraId="10473684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1703165C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Zadania dodawane z kolejnymi numerami</w:t>
            </w:r>
          </w:p>
        </w:tc>
      </w:tr>
      <w:tr w:rsidR="00985F11" w:rsidRPr="00985F11" w14:paraId="01878396" w14:textId="77777777" w:rsidTr="00985F11">
        <w:tc>
          <w:tcPr>
            <w:tcW w:w="1728" w:type="dxa"/>
          </w:tcPr>
          <w:p w14:paraId="26D4C4BA" w14:textId="77777777" w:rsidR="001E2366" w:rsidRDefault="00000000">
            <w:proofErr w:type="spellStart"/>
            <w:r>
              <w:t>Konsola</w:t>
            </w:r>
            <w:proofErr w:type="spellEnd"/>
          </w:p>
        </w:tc>
        <w:tc>
          <w:tcPr>
            <w:tcW w:w="1080" w:type="dxa"/>
          </w:tcPr>
          <w:p w14:paraId="4B8BD26F" w14:textId="77777777" w:rsidR="001E2366" w:rsidRDefault="00000000">
            <w:r>
              <w:t>—</w:t>
            </w:r>
          </w:p>
        </w:tc>
        <w:tc>
          <w:tcPr>
            <w:tcW w:w="3870" w:type="dxa"/>
          </w:tcPr>
          <w:p w14:paraId="4E14D560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Obsługa wszystkich opcji przez użytkownika</w:t>
            </w:r>
          </w:p>
        </w:tc>
        <w:tc>
          <w:tcPr>
            <w:tcW w:w="1044" w:type="dxa"/>
          </w:tcPr>
          <w:p w14:paraId="104A90AE" w14:textId="77777777" w:rsidR="001E2366" w:rsidRDefault="00000000">
            <w:r>
              <w:t>✅</w:t>
            </w:r>
          </w:p>
        </w:tc>
        <w:tc>
          <w:tcPr>
            <w:tcW w:w="6156" w:type="dxa"/>
          </w:tcPr>
          <w:p w14:paraId="179D1DA8" w14:textId="77777777" w:rsidR="001E2366" w:rsidRPr="00985F11" w:rsidRDefault="00000000">
            <w:pPr>
              <w:rPr>
                <w:lang w:val="pl-PL"/>
              </w:rPr>
            </w:pPr>
            <w:r w:rsidRPr="00985F11">
              <w:rPr>
                <w:lang w:val="pl-PL"/>
              </w:rPr>
              <w:t>Menu działa, komunikaty są jasne, zapis przy wyjściu działa</w:t>
            </w:r>
          </w:p>
        </w:tc>
      </w:tr>
    </w:tbl>
    <w:p w14:paraId="46CFC4E5" w14:textId="77777777" w:rsidR="00636ABC" w:rsidRPr="00985F11" w:rsidRDefault="00636ABC">
      <w:pPr>
        <w:rPr>
          <w:lang w:val="pl-PL"/>
        </w:rPr>
      </w:pPr>
    </w:p>
    <w:sectPr w:rsidR="00636ABC" w:rsidRPr="00985F11" w:rsidSect="00985F11">
      <w:pgSz w:w="15840" w:h="12240" w:orient="landscape"/>
      <w:pgMar w:top="1800" w:right="63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234621">
    <w:abstractNumId w:val="8"/>
  </w:num>
  <w:num w:numId="2" w16cid:durableId="1483814925">
    <w:abstractNumId w:val="6"/>
  </w:num>
  <w:num w:numId="3" w16cid:durableId="549922769">
    <w:abstractNumId w:val="5"/>
  </w:num>
  <w:num w:numId="4" w16cid:durableId="1984895163">
    <w:abstractNumId w:val="4"/>
  </w:num>
  <w:num w:numId="5" w16cid:durableId="659388759">
    <w:abstractNumId w:val="7"/>
  </w:num>
  <w:num w:numId="6" w16cid:durableId="384716193">
    <w:abstractNumId w:val="3"/>
  </w:num>
  <w:num w:numId="7" w16cid:durableId="934900842">
    <w:abstractNumId w:val="2"/>
  </w:num>
  <w:num w:numId="8" w16cid:durableId="702360292">
    <w:abstractNumId w:val="1"/>
  </w:num>
  <w:num w:numId="9" w16cid:durableId="213786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366"/>
    <w:rsid w:val="0029639D"/>
    <w:rsid w:val="00326F90"/>
    <w:rsid w:val="00636ABC"/>
    <w:rsid w:val="00985F11"/>
    <w:rsid w:val="00AA1D8D"/>
    <w:rsid w:val="00B47730"/>
    <w:rsid w:val="00CB0664"/>
    <w:rsid w:val="00DA7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85712"/>
  <w14:defaultImageDpi w14:val="300"/>
  <w15:docId w15:val="{362B5387-C77E-0243-9A86-C606A931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Nadolski</cp:lastModifiedBy>
  <cp:revision>2</cp:revision>
  <dcterms:created xsi:type="dcterms:W3CDTF">2013-12-23T23:15:00Z</dcterms:created>
  <dcterms:modified xsi:type="dcterms:W3CDTF">2025-10-31T18:00:00Z</dcterms:modified>
  <cp:category/>
</cp:coreProperties>
</file>